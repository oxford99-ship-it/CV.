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D9B5" w14:textId="403CB9EA" w:rsidR="00D72A04" w:rsidRPr="00D72A04" w:rsidRDefault="00000000" w:rsidP="00D72A04">
      <w:pPr>
        <w:pStyle w:val="a8"/>
        <w:rPr>
          <w:rFonts w:ascii="맑은 고딕" w:eastAsia="맑은 고딕" w:hAnsi="맑은 고딕" w:cs="맑은 고딕"/>
          <w:sz w:val="48"/>
          <w:szCs w:val="48"/>
          <w:lang w:eastAsia="ko-KR"/>
        </w:rPr>
      </w:pPr>
      <w:r w:rsidRPr="00D72A04">
        <w:rPr>
          <w:sz w:val="48"/>
          <w:szCs w:val="48"/>
          <w:lang w:eastAsia="ko-KR"/>
        </w:rPr>
        <w:t xml:space="preserve">kh2d-solver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논문</w:t>
      </w:r>
      <w:r w:rsidRPr="00D72A04">
        <w:rPr>
          <w:sz w:val="48"/>
          <w:szCs w:val="48"/>
          <w:lang w:eastAsia="ko-KR"/>
        </w:rPr>
        <w:t xml:space="preserve">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실험</w:t>
      </w:r>
      <w:r w:rsidRPr="00D72A04">
        <w:rPr>
          <w:sz w:val="48"/>
          <w:szCs w:val="48"/>
          <w:lang w:eastAsia="ko-KR"/>
        </w:rPr>
        <w:t xml:space="preserve">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파트</w:t>
      </w:r>
      <w:r w:rsidRPr="00D72A04">
        <w:rPr>
          <w:sz w:val="48"/>
          <w:szCs w:val="48"/>
          <w:lang w:eastAsia="ko-KR"/>
        </w:rPr>
        <w:t xml:space="preserve">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재현</w:t>
      </w:r>
      <w:r w:rsidRPr="00D72A04">
        <w:rPr>
          <w:sz w:val="48"/>
          <w:szCs w:val="48"/>
          <w:lang w:eastAsia="ko-KR"/>
        </w:rPr>
        <w:t xml:space="preserve">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분석</w:t>
      </w:r>
      <w:r w:rsidRPr="00D72A04">
        <w:rPr>
          <w:sz w:val="48"/>
          <w:szCs w:val="48"/>
          <w:lang w:eastAsia="ko-KR"/>
        </w:rPr>
        <w:t xml:space="preserve"> </w:t>
      </w:r>
      <w:r w:rsidRPr="00D72A04">
        <w:rPr>
          <w:rFonts w:ascii="맑은 고딕" w:eastAsia="맑은 고딕" w:hAnsi="맑은 고딕" w:cs="맑은 고딕" w:hint="eastAsia"/>
          <w:sz w:val="48"/>
          <w:szCs w:val="48"/>
          <w:lang w:eastAsia="ko-KR"/>
        </w:rPr>
        <w:t>보고서</w:t>
      </w:r>
    </w:p>
    <w:p w14:paraId="11881973" w14:textId="46474061" w:rsidR="00D72A04" w:rsidRDefault="00D72A04" w:rsidP="00D72A04">
      <w:pPr>
        <w:jc w:val="right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2020310937 이학승</w:t>
      </w:r>
    </w:p>
    <w:p w14:paraId="0C92ABB1" w14:textId="77777777" w:rsidR="00D72A04" w:rsidRPr="00D72A04" w:rsidRDefault="00D72A04" w:rsidP="00D72A04">
      <w:pPr>
        <w:jc w:val="right"/>
        <w:rPr>
          <w:rFonts w:eastAsia="맑은 고딕" w:hint="eastAsia"/>
          <w:lang w:eastAsia="ko-KR"/>
        </w:rPr>
      </w:pPr>
    </w:p>
    <w:p w14:paraId="17CD40CD" w14:textId="6E860DBA" w:rsidR="001C3DAF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논문</w:t>
      </w:r>
      <w:r>
        <w:rPr>
          <w:lang w:eastAsia="ko-KR"/>
        </w:rPr>
        <w:t xml:space="preserve"> </w:t>
      </w:r>
      <w:r w:rsidR="00D8617D">
        <w:rPr>
          <w:rFonts w:eastAsia="맑은 고딕"/>
          <w:lang w:eastAsia="ko-KR"/>
        </w:rPr>
        <w:t>“</w:t>
      </w:r>
      <w:r w:rsidR="00D8617D">
        <w:rPr>
          <w:rFonts w:eastAsia="맑은 고딕" w:hint="eastAsia"/>
          <w:lang w:eastAsia="ko-KR"/>
        </w:rPr>
        <w:t>k</w:t>
      </w:r>
      <w:r w:rsidR="00D8617D" w:rsidRPr="00D8617D">
        <w:rPr>
          <w:lang w:eastAsia="ko-KR"/>
        </w:rPr>
        <w:t>h2d-solver: A Python Library for Idealized Two-Dimensional Incompressible Kelvin-Helmholtz Instability</w:t>
      </w:r>
      <w:r w:rsidR="00D8617D">
        <w:rPr>
          <w:rFonts w:eastAsia="맑은 고딕"/>
          <w:lang w:eastAsia="ko-KR"/>
        </w:rPr>
        <w:t>”</w:t>
      </w:r>
      <w:r>
        <w:rPr>
          <w:rFonts w:eastAsia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파트를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공개</w:t>
      </w:r>
      <w:r>
        <w:rPr>
          <w:lang w:eastAsia="ko-KR"/>
        </w:rPr>
        <w:t xml:space="preserve"> Python </w:t>
      </w:r>
      <w:r>
        <w:rPr>
          <w:rFonts w:eastAsia="맑은 고딕" w:cs="맑은 고딕" w:hint="eastAsia"/>
          <w:lang w:eastAsia="ko-KR"/>
        </w:rPr>
        <w:t>패키지</w:t>
      </w:r>
      <w:r>
        <w:rPr>
          <w:lang w:eastAsia="ko-KR"/>
        </w:rPr>
        <w:t xml:space="preserve"> kh2d-solver</w:t>
      </w:r>
      <w:r>
        <w:rPr>
          <w:rFonts w:eastAsia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재현한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과정과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문서이다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재현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논문</w:t>
      </w:r>
      <w:r>
        <w:rPr>
          <w:lang w:eastAsia="ko-KR"/>
        </w:rPr>
        <w:t xml:space="preserve"> Section 2.3</w:t>
      </w:r>
      <w:r>
        <w:rPr>
          <w:rFonts w:eastAsia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가지</w:t>
      </w:r>
      <w:r>
        <w:rPr>
          <w:lang w:eastAsia="ko-KR"/>
        </w:rPr>
        <w:t xml:space="preserve"> Kelvin-Helmholtz </w:t>
      </w:r>
      <w:r>
        <w:rPr>
          <w:rFonts w:eastAsia="맑은 고딕" w:cs="맑은 고딕" w:hint="eastAsia"/>
          <w:lang w:eastAsia="ko-KR"/>
        </w:rPr>
        <w:t>불안정성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실험이며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NetCDF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혼합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계산하였다</w:t>
      </w:r>
      <w:r>
        <w:rPr>
          <w:lang w:eastAsia="ko-KR"/>
        </w:rPr>
        <w:t>.</w:t>
      </w:r>
    </w:p>
    <w:p w14:paraId="383BB684" w14:textId="77777777" w:rsidR="001C3DAF" w:rsidRDefault="00000000">
      <w:pPr>
        <w:pStyle w:val="1"/>
      </w:pPr>
      <w:r>
        <w:t xml:space="preserve">1. </w:t>
      </w:r>
      <w:proofErr w:type="spellStart"/>
      <w:r>
        <w:t>재현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65D5A8B6" w14:textId="14EE6F7B" w:rsidR="001C3DAF" w:rsidRDefault="00000000">
      <w:proofErr w:type="spellStart"/>
      <w:r>
        <w:rPr>
          <w:rFonts w:eastAsia="맑은 고딕" w:cs="맑은 고딕" w:hint="eastAsia"/>
        </w:rPr>
        <w:t>재</w:t>
      </w:r>
      <w:r>
        <w:t>현</w:t>
      </w:r>
      <w:proofErr w:type="spellEnd"/>
      <w:r>
        <w:t xml:space="preserve"> </w:t>
      </w:r>
      <w:proofErr w:type="spellStart"/>
      <w:r>
        <w:t>목표는</w:t>
      </w:r>
      <w:proofErr w:type="spellEnd"/>
      <w:r>
        <w:t xml:space="preserve"> </w:t>
      </w:r>
      <w:proofErr w:type="spellStart"/>
      <w:r>
        <w:t>논문에서</w:t>
      </w:r>
      <w:proofErr w:type="spellEnd"/>
      <w:r>
        <w:t xml:space="preserve"> </w:t>
      </w:r>
      <w:proofErr w:type="spellStart"/>
      <w:r>
        <w:t>제시한</w:t>
      </w:r>
      <w:proofErr w:type="spellEnd"/>
      <w:r>
        <w:t xml:space="preserve"> </w:t>
      </w:r>
      <w:r>
        <w:t>네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이상화된</w:t>
      </w:r>
      <w:proofErr w:type="spellEnd"/>
      <w:r>
        <w:t xml:space="preserve"> </w:t>
      </w:r>
      <w:r w:rsidR="00D8617D">
        <w:rPr>
          <w:rFonts w:eastAsia="맑은 고딕" w:hint="eastAsia"/>
          <w:lang w:eastAsia="ko-KR"/>
        </w:rPr>
        <w:t>2</w:t>
      </w:r>
      <w:r>
        <w:t>차원</w:t>
      </w:r>
      <w:r>
        <w:t xml:space="preserve"> </w:t>
      </w:r>
      <w:proofErr w:type="spellStart"/>
      <w:r>
        <w:t>비압축성</w:t>
      </w:r>
      <w:proofErr w:type="spellEnd"/>
      <w:r>
        <w:t xml:space="preserve"> Kelvin-Helmholtz </w:t>
      </w:r>
      <w:proofErr w:type="spellStart"/>
      <w:r>
        <w:t>실험을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격자</w:t>
      </w:r>
      <w:proofErr w:type="spellEnd"/>
      <w:r>
        <w:t xml:space="preserve"> </w:t>
      </w:r>
      <w:proofErr w:type="spellStart"/>
      <w:r>
        <w:t>크기</w:t>
      </w:r>
      <w:proofErr w:type="spellEnd"/>
      <w:r>
        <w:t xml:space="preserve">, Reynolds number, Richardson number,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시간</w:t>
      </w:r>
      <w:proofErr w:type="spellEnd"/>
      <w:r>
        <w:t xml:space="preserve"> </w:t>
      </w:r>
      <w:proofErr w:type="spellStart"/>
      <w:r>
        <w:t>설정으로</w:t>
      </w:r>
      <w:proofErr w:type="spellEnd"/>
      <w:r>
        <w:t xml:space="preserve"> </w:t>
      </w:r>
      <w:proofErr w:type="spellStart"/>
      <w:r>
        <w:t>실행하고</w:t>
      </w:r>
      <w:proofErr w:type="spellEnd"/>
      <w:r>
        <w:t xml:space="preserve">, </w:t>
      </w:r>
      <w:proofErr w:type="spellStart"/>
      <w:r>
        <w:t>논문에서</w:t>
      </w:r>
      <w:proofErr w:type="spellEnd"/>
      <w:r>
        <w:t xml:space="preserve"> </w:t>
      </w:r>
      <w:proofErr w:type="spellStart"/>
      <w:r>
        <w:t>사용한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지표인</w:t>
      </w:r>
      <w:proofErr w:type="spellEnd"/>
      <w:r>
        <w:t xml:space="preserve"> Shannon entropy, complexity index, mixing </w:t>
      </w:r>
      <w:proofErr w:type="spellStart"/>
      <w:r>
        <w:t>parameter</w:t>
      </w:r>
      <w:r>
        <w:t>를</w:t>
      </w:r>
      <w:proofErr w:type="spellEnd"/>
      <w:r>
        <w:t xml:space="preserve"> </w:t>
      </w:r>
      <w:proofErr w:type="spellStart"/>
      <w:r>
        <w:t>다시</w:t>
      </w:r>
      <w:proofErr w:type="spellEnd"/>
      <w:r>
        <w:t xml:space="preserve"> </w:t>
      </w:r>
      <w:proofErr w:type="spellStart"/>
      <w:r>
        <w:t>계산하는</w:t>
      </w:r>
      <w:proofErr w:type="spellEnd"/>
      <w:r>
        <w:t xml:space="preserve"> </w:t>
      </w:r>
      <w:proofErr w:type="spellStart"/>
      <w:r>
        <w:t>것이다</w:t>
      </w:r>
      <w:proofErr w:type="spellEnd"/>
      <w:r>
        <w:t>.</w:t>
      </w:r>
    </w:p>
    <w:p w14:paraId="50B64840" w14:textId="77777777" w:rsidR="001C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7BFE9BEF" w14:textId="04C8C960" w:rsidR="001C3DAF" w:rsidRDefault="00000000">
      <w:pPr>
        <w:rPr>
          <w:lang w:eastAsia="ko-KR"/>
        </w:rPr>
      </w:pP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: </w:t>
      </w:r>
      <w:r w:rsidR="00D8617D" w:rsidRPr="00D8617D">
        <w:rPr>
          <w:lang w:eastAsia="ko-KR"/>
        </w:rPr>
        <w:t>kh2d-solver: A Python Library for Idealized Two-Dimensional Incompressible Kelvin-Helmholtz Instability</w:t>
      </w:r>
    </w:p>
    <w:p w14:paraId="71B1141C" w14:textId="77777777" w:rsidR="001C3DAF" w:rsidRDefault="00000000">
      <w:proofErr w:type="spellStart"/>
      <w:r>
        <w:t>사용</w:t>
      </w:r>
      <w:proofErr w:type="spellEnd"/>
      <w:r>
        <w:t xml:space="preserve"> </w:t>
      </w:r>
      <w:proofErr w:type="spellStart"/>
      <w:r>
        <w:t>패키지</w:t>
      </w:r>
      <w:proofErr w:type="spellEnd"/>
      <w:r>
        <w:t>: kh2d-solver 0.1.6</w:t>
      </w:r>
    </w:p>
    <w:p w14:paraId="315D72C7" w14:textId="77777777" w:rsidR="001C3DAF" w:rsidRDefault="00000000">
      <w:proofErr w:type="spellStart"/>
      <w:r>
        <w:t>작업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: Windows, Python </w:t>
      </w:r>
      <w:proofErr w:type="spellStart"/>
      <w:r>
        <w:t>가상환경</w:t>
      </w:r>
      <w:proofErr w:type="spellEnd"/>
      <w:r>
        <w:t>, NumPy/SciPy/</w:t>
      </w:r>
      <w:proofErr w:type="spellStart"/>
      <w:r>
        <w:t>Numba</w:t>
      </w:r>
      <w:proofErr w:type="spellEnd"/>
      <w:r>
        <w:t>/Matplotlib/netCDF4</w:t>
      </w:r>
    </w:p>
    <w:p w14:paraId="690918D4" w14:textId="77777777" w:rsidR="001C3DAF" w:rsidRDefault="00000000">
      <w:pPr>
        <w:pStyle w:val="1"/>
      </w:pPr>
      <w:r>
        <w:t xml:space="preserve">3. </w:t>
      </w:r>
      <w:proofErr w:type="spellStart"/>
      <w:r>
        <w:t>순차적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매뉴얼</w:t>
      </w:r>
      <w:proofErr w:type="spellEnd"/>
    </w:p>
    <w:p w14:paraId="1D0A635F" w14:textId="77777777" w:rsidR="001C3DAF" w:rsidRDefault="00000000">
      <w:pPr>
        <w:pStyle w:val="a"/>
      </w:pPr>
      <w:proofErr w:type="spellStart"/>
      <w:r>
        <w:t>논문</w:t>
      </w:r>
      <w:proofErr w:type="spellEnd"/>
      <w:r>
        <w:t xml:space="preserve"> </w:t>
      </w:r>
      <w:proofErr w:type="spellStart"/>
      <w:r>
        <w:t>PDF</w:t>
      </w:r>
      <w:r>
        <w:t>에서</w:t>
      </w:r>
      <w:proofErr w:type="spellEnd"/>
      <w:r>
        <w:t xml:space="preserve"> Section 2.3, Section 2.4, Table 1, Results </w:t>
      </w:r>
      <w:proofErr w:type="spellStart"/>
      <w:r>
        <w:t>부분을</w:t>
      </w:r>
      <w:proofErr w:type="spellEnd"/>
      <w:r>
        <w:t xml:space="preserve"> </w:t>
      </w:r>
      <w:proofErr w:type="spellStart"/>
      <w:r>
        <w:t>추출하여</w:t>
      </w:r>
      <w:proofErr w:type="spellEnd"/>
      <w:r>
        <w:t xml:space="preserve">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조건을</w:t>
      </w:r>
      <w:proofErr w:type="spellEnd"/>
      <w:r>
        <w:t xml:space="preserve"> </w:t>
      </w:r>
      <w:proofErr w:type="spellStart"/>
      <w:r>
        <w:t>정리하였다</w:t>
      </w:r>
      <w:proofErr w:type="spellEnd"/>
      <w:r>
        <w:t>.</w:t>
      </w:r>
    </w:p>
    <w:p w14:paraId="3292EBA2" w14:textId="77777777" w:rsidR="001C3DAF" w:rsidRDefault="00000000">
      <w:pPr>
        <w:pStyle w:val="a"/>
        <w:rPr>
          <w:lang w:eastAsia="ko-KR"/>
        </w:rPr>
      </w:pPr>
      <w:r>
        <w:rPr>
          <w:lang w:eastAsia="ko-KR"/>
        </w:rPr>
        <w:t>재현용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폴더와</w:t>
      </w:r>
      <w:r>
        <w:rPr>
          <w:lang w:eastAsia="ko-KR"/>
        </w:rPr>
        <w:t xml:space="preserve"> Python </w:t>
      </w:r>
      <w:r>
        <w:rPr>
          <w:lang w:eastAsia="ko-KR"/>
        </w:rPr>
        <w:t>가상환경을</w:t>
      </w:r>
      <w:r>
        <w:rPr>
          <w:lang w:eastAsia="ko-KR"/>
        </w:rPr>
        <w:t xml:space="preserve"> </w:t>
      </w:r>
      <w:r>
        <w:rPr>
          <w:lang w:eastAsia="ko-KR"/>
        </w:rPr>
        <w:t>생성하였다</w:t>
      </w:r>
      <w:r>
        <w:rPr>
          <w:lang w:eastAsia="ko-KR"/>
        </w:rPr>
        <w:t>.</w:t>
      </w:r>
    </w:p>
    <w:p w14:paraId="49668190" w14:textId="77777777" w:rsidR="001C3DAF" w:rsidRDefault="00000000">
      <w:pPr>
        <w:pStyle w:val="a"/>
        <w:rPr>
          <w:lang w:eastAsia="ko-KR"/>
        </w:rPr>
      </w:pPr>
      <w:proofErr w:type="spellStart"/>
      <w:r>
        <w:rPr>
          <w:lang w:eastAsia="ko-KR"/>
        </w:rPr>
        <w:t>PyPI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kh2d-solver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설치하였다</w:t>
      </w:r>
      <w:r>
        <w:rPr>
          <w:lang w:eastAsia="ko-KR"/>
        </w:rPr>
        <w:t xml:space="preserve">.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셸에서</w:t>
      </w:r>
      <w:r>
        <w:rPr>
          <w:lang w:eastAsia="ko-KR"/>
        </w:rPr>
        <w:t xml:space="preserve"> git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GitHub clone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</w:t>
      </w:r>
    </w:p>
    <w:p w14:paraId="7C8557BC" w14:textId="77777777" w:rsidR="001C3DAF" w:rsidRDefault="00000000">
      <w:pPr>
        <w:pStyle w:val="a"/>
      </w:pPr>
      <w:proofErr w:type="spellStart"/>
      <w:r>
        <w:t>패키지</w:t>
      </w:r>
      <w:proofErr w:type="spellEnd"/>
      <w:r>
        <w:t xml:space="preserve"> </w:t>
      </w:r>
      <w:proofErr w:type="spellStart"/>
      <w:r>
        <w:t>내부의</w:t>
      </w:r>
      <w:proofErr w:type="spellEnd"/>
      <w:r>
        <w:t xml:space="preserve"> </w:t>
      </w:r>
      <w:proofErr w:type="spellStart"/>
      <w:r>
        <w:t>CLI</w:t>
      </w:r>
      <w:r>
        <w:t>와</w:t>
      </w:r>
      <w:proofErr w:type="spellEnd"/>
      <w:r>
        <w:t xml:space="preserve"> initial condition </w:t>
      </w:r>
      <w:proofErr w:type="spellStart"/>
      <w:r>
        <w:t>API</w:t>
      </w:r>
      <w:r>
        <w:t>를</w:t>
      </w:r>
      <w:proofErr w:type="spellEnd"/>
      <w:r>
        <w:t xml:space="preserve"> </w:t>
      </w:r>
      <w:proofErr w:type="spellStart"/>
      <w:r>
        <w:t>확인하고</w:t>
      </w:r>
      <w:proofErr w:type="spellEnd"/>
      <w:r>
        <w:t xml:space="preserve"> </w:t>
      </w:r>
      <w:proofErr w:type="spellStart"/>
      <w:r>
        <w:t>논문</w:t>
      </w:r>
      <w:proofErr w:type="spellEnd"/>
      <w:r>
        <w:t xml:space="preserve"> </w:t>
      </w:r>
      <w:proofErr w:type="spellStart"/>
      <w:r>
        <w:t>설정에</w:t>
      </w:r>
      <w:proofErr w:type="spellEnd"/>
      <w:r>
        <w:t xml:space="preserve"> </w:t>
      </w:r>
      <w:proofErr w:type="spellStart"/>
      <w:r>
        <w:t>맞춘</w:t>
      </w:r>
      <w:proofErr w:type="spellEnd"/>
      <w:r>
        <w:t xml:space="preserve"> </w:t>
      </w:r>
      <w:proofErr w:type="spellStart"/>
      <w:r>
        <w:t>reproduce_experiments.py</w:t>
      </w:r>
      <w:r>
        <w:t>를</w:t>
      </w:r>
      <w:proofErr w:type="spellEnd"/>
      <w:r>
        <w:t xml:space="preserve"> </w:t>
      </w:r>
      <w:proofErr w:type="spellStart"/>
      <w:r>
        <w:t>작성하였다</w:t>
      </w:r>
      <w:proofErr w:type="spellEnd"/>
      <w:r>
        <w:t>.</w:t>
      </w:r>
    </w:p>
    <w:p w14:paraId="2283D31D" w14:textId="77777777" w:rsidR="001C3DAF" w:rsidRDefault="00000000">
      <w:pPr>
        <w:pStyle w:val="a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smoke test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NetCDF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생성하는지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3646D747" w14:textId="77777777" w:rsidR="001C3DAF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논문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저장소의</w:t>
      </w:r>
      <w:r>
        <w:rPr>
          <w:lang w:eastAsia="ko-KR"/>
        </w:rPr>
        <w:t xml:space="preserve"> desc_stats.py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참고하여</w:t>
      </w:r>
      <w:r>
        <w:rPr>
          <w:lang w:eastAsia="ko-KR"/>
        </w:rPr>
        <w:t xml:space="preserve"> analyze_results.py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 complexity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보정하였다</w:t>
      </w:r>
      <w:r>
        <w:rPr>
          <w:lang w:eastAsia="ko-KR"/>
        </w:rPr>
        <w:t>.</w:t>
      </w:r>
    </w:p>
    <w:p w14:paraId="56BD8D2B" w14:textId="77777777" w:rsidR="001C3DAF" w:rsidRDefault="00000000">
      <w:pPr>
        <w:pStyle w:val="a"/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해상도와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실행하였다</w:t>
      </w:r>
      <w:r>
        <w:rPr>
          <w:lang w:eastAsia="ko-KR"/>
        </w:rPr>
        <w:t>.</w:t>
      </w:r>
    </w:p>
    <w:p w14:paraId="40DD844F" w14:textId="77777777" w:rsidR="001C3DAF" w:rsidRDefault="00000000">
      <w:pPr>
        <w:pStyle w:val="a"/>
        <w:rPr>
          <w:lang w:eastAsia="ko-KR"/>
        </w:rPr>
      </w:pPr>
      <w:r>
        <w:rPr>
          <w:lang w:eastAsia="ko-KR"/>
        </w:rPr>
        <w:t>생성된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NetCDF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실험별</w:t>
      </w:r>
      <w:r>
        <w:rPr>
          <w:lang w:eastAsia="ko-KR"/>
        </w:rPr>
        <w:t xml:space="preserve"> 2x2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생성하였다</w:t>
      </w:r>
      <w:r>
        <w:rPr>
          <w:lang w:eastAsia="ko-KR"/>
        </w:rPr>
        <w:t>.</w:t>
      </w:r>
    </w:p>
    <w:p w14:paraId="0D29B4CD" w14:textId="77777777" w:rsidR="001C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절차와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409D7BE" w14:textId="7E54112F" w:rsidR="001C3DAF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명령어는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재현하려는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&lt;PROJECT_DIR&gt;</w:t>
      </w:r>
      <w:r>
        <w:rPr>
          <w:lang w:eastAsia="ko-KR"/>
        </w:rPr>
        <w:t>은</w:t>
      </w:r>
      <w:r>
        <w:rPr>
          <w:lang w:eastAsia="ko-KR"/>
        </w:rPr>
        <w:t xml:space="preserve"> reproduce_experiments.py</w:t>
      </w:r>
      <w:r>
        <w:rPr>
          <w:lang w:eastAsia="ko-KR"/>
        </w:rPr>
        <w:t>와</w:t>
      </w:r>
      <w:r>
        <w:rPr>
          <w:lang w:eastAsia="ko-KR"/>
        </w:rPr>
        <w:t xml:space="preserve"> analyze_results.py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컴퓨터의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재현성에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일반화된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표기로</w:t>
      </w:r>
      <w:r>
        <w:rPr>
          <w:lang w:eastAsia="ko-KR"/>
        </w:rPr>
        <w:t xml:space="preserve"> </w:t>
      </w:r>
      <w:r>
        <w:rPr>
          <w:lang w:eastAsia="ko-KR"/>
        </w:rPr>
        <w:t>대체하였다</w:t>
      </w:r>
      <w:r>
        <w:rPr>
          <w:lang w:eastAsia="ko-KR"/>
        </w:rPr>
        <w:t>.</w:t>
      </w:r>
    </w:p>
    <w:p w14:paraId="58A66180" w14:textId="77777777" w:rsidR="001C3DAF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폴더로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과정이고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논문에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NetCDF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파일과</w:t>
      </w:r>
      <w:r>
        <w:rPr>
          <w:lang w:eastAsia="ko-KR"/>
        </w:rPr>
        <w:t xml:space="preserve"> GIF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NetCDF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entropy, complexity, mixing parameter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과정이다</w:t>
      </w:r>
      <w:r>
        <w:rPr>
          <w:lang w:eastAsia="ko-KR"/>
        </w:rPr>
        <w:t>.</w:t>
      </w:r>
    </w:p>
    <w:p w14:paraId="01F73E4D" w14:textId="77777777" w:rsidR="001C3DAF" w:rsidRDefault="00000000">
      <w:r>
        <w:rPr>
          <w:rFonts w:ascii="Consolas" w:hAnsi="Consolas"/>
          <w:sz w:val="18"/>
        </w:rPr>
        <w:t>cd &lt;PROJECT_DIR&gt;</w:t>
      </w:r>
      <w:r>
        <w:rPr>
          <w:rFonts w:ascii="Consolas" w:hAnsi="Consolas"/>
          <w:sz w:val="18"/>
        </w:rPr>
        <w:br/>
        <w:t>python reproduce_experiments.py all --scale paper --output-</w:t>
      </w:r>
      <w:proofErr w:type="spellStart"/>
      <w:r>
        <w:rPr>
          <w:rFonts w:ascii="Consolas" w:hAnsi="Consolas"/>
          <w:sz w:val="18"/>
        </w:rPr>
        <w:t>dir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paper_outputs</w:t>
      </w:r>
      <w:proofErr w:type="spellEnd"/>
      <w:r>
        <w:rPr>
          <w:rFonts w:ascii="Consolas" w:hAnsi="Consolas"/>
          <w:sz w:val="18"/>
        </w:rPr>
        <w:t xml:space="preserve"> --cores 4 --quiet</w:t>
      </w:r>
      <w:r>
        <w:rPr>
          <w:rFonts w:ascii="Consolas" w:hAnsi="Consolas"/>
          <w:sz w:val="18"/>
        </w:rPr>
        <w:br/>
        <w:t>python analyze_results.py --input-</w:t>
      </w:r>
      <w:proofErr w:type="spellStart"/>
      <w:r>
        <w:rPr>
          <w:rFonts w:ascii="Consolas" w:hAnsi="Consolas"/>
          <w:sz w:val="18"/>
        </w:rPr>
        <w:t>dir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paper_outputs</w:t>
      </w:r>
      <w:proofErr w:type="spellEnd"/>
      <w:r>
        <w:rPr>
          <w:rFonts w:ascii="Consolas" w:hAnsi="Consolas"/>
          <w:sz w:val="18"/>
        </w:rPr>
        <w:t xml:space="preserve"> --output-</w:t>
      </w:r>
      <w:proofErr w:type="spellStart"/>
      <w:r>
        <w:rPr>
          <w:rFonts w:ascii="Consolas" w:hAnsi="Consolas"/>
          <w:sz w:val="18"/>
        </w:rPr>
        <w:t>dir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paper_analysis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C3DAF" w14:paraId="12DD323C" w14:textId="77777777">
        <w:trPr>
          <w:jc w:val="center"/>
        </w:trPr>
        <w:tc>
          <w:tcPr>
            <w:tcW w:w="5040" w:type="dxa"/>
          </w:tcPr>
          <w:p w14:paraId="051DB870" w14:textId="77777777" w:rsidR="001C3DAF" w:rsidRDefault="00000000">
            <w:proofErr w:type="spellStart"/>
            <w:r>
              <w:t>명령어</w:t>
            </w:r>
            <w:proofErr w:type="spellEnd"/>
            <w:r>
              <w:t xml:space="preserve"> </w:t>
            </w:r>
            <w:proofErr w:type="spellStart"/>
            <w:r>
              <w:t>구성</w:t>
            </w:r>
            <w:proofErr w:type="spellEnd"/>
          </w:p>
        </w:tc>
        <w:tc>
          <w:tcPr>
            <w:tcW w:w="5040" w:type="dxa"/>
          </w:tcPr>
          <w:p w14:paraId="60395776" w14:textId="77777777" w:rsidR="001C3DAF" w:rsidRDefault="00000000">
            <w:proofErr w:type="spellStart"/>
            <w:r>
              <w:t>의미</w:t>
            </w:r>
            <w:proofErr w:type="spellEnd"/>
          </w:p>
        </w:tc>
      </w:tr>
      <w:tr w:rsidR="001C3DAF" w14:paraId="68A42BBC" w14:textId="77777777">
        <w:trPr>
          <w:jc w:val="center"/>
        </w:trPr>
        <w:tc>
          <w:tcPr>
            <w:tcW w:w="5040" w:type="dxa"/>
          </w:tcPr>
          <w:p w14:paraId="4ADCF353" w14:textId="77777777" w:rsidR="001C3DAF" w:rsidRDefault="00000000">
            <w:r>
              <w:t>cd &lt;PROJECT_DIR&gt;</w:t>
            </w:r>
          </w:p>
        </w:tc>
        <w:tc>
          <w:tcPr>
            <w:tcW w:w="5040" w:type="dxa"/>
          </w:tcPr>
          <w:p w14:paraId="196F9497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이동한다</w:t>
            </w:r>
            <w:r>
              <w:rPr>
                <w:lang w:eastAsia="ko-KR"/>
              </w:rPr>
              <w:t>.</w:t>
            </w:r>
          </w:p>
        </w:tc>
      </w:tr>
      <w:tr w:rsidR="001C3DAF" w14:paraId="74A841C6" w14:textId="77777777">
        <w:trPr>
          <w:jc w:val="center"/>
        </w:trPr>
        <w:tc>
          <w:tcPr>
            <w:tcW w:w="5040" w:type="dxa"/>
          </w:tcPr>
          <w:p w14:paraId="7D2EC50D" w14:textId="77777777" w:rsidR="001C3DAF" w:rsidRDefault="00000000">
            <w:r>
              <w:t>reproduce_experiments.py</w:t>
            </w:r>
          </w:p>
        </w:tc>
        <w:tc>
          <w:tcPr>
            <w:tcW w:w="5040" w:type="dxa"/>
          </w:tcPr>
          <w:p w14:paraId="064A8A4C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논문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스크립트이다</w:t>
            </w:r>
            <w:r>
              <w:rPr>
                <w:lang w:eastAsia="ko-KR"/>
              </w:rPr>
              <w:t>.</w:t>
            </w:r>
          </w:p>
        </w:tc>
      </w:tr>
      <w:tr w:rsidR="001C3DAF" w14:paraId="1DCBA05F" w14:textId="77777777">
        <w:trPr>
          <w:jc w:val="center"/>
        </w:trPr>
        <w:tc>
          <w:tcPr>
            <w:tcW w:w="5040" w:type="dxa"/>
          </w:tcPr>
          <w:p w14:paraId="75F043A9" w14:textId="77777777" w:rsidR="001C3DAF" w:rsidRDefault="00000000">
            <w:r>
              <w:t>all</w:t>
            </w:r>
          </w:p>
        </w:tc>
        <w:tc>
          <w:tcPr>
            <w:tcW w:w="5040" w:type="dxa"/>
          </w:tcPr>
          <w:p w14:paraId="1D60989E" w14:textId="77777777" w:rsidR="001C3DAF" w:rsidRDefault="00000000">
            <w:r>
              <w:t xml:space="preserve">Basic Shear, Double Shear, Rotating KH, Forced Turbulence </w:t>
            </w:r>
            <w:r>
              <w:t>네</w:t>
            </w:r>
            <w:r>
              <w:t xml:space="preserve"> </w:t>
            </w:r>
            <w:proofErr w:type="spellStart"/>
            <w:r>
              <w:t>실험을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실행한다</w:t>
            </w:r>
            <w:proofErr w:type="spellEnd"/>
            <w:r>
              <w:t>.</w:t>
            </w:r>
          </w:p>
        </w:tc>
      </w:tr>
      <w:tr w:rsidR="001C3DAF" w14:paraId="45058C40" w14:textId="77777777">
        <w:trPr>
          <w:jc w:val="center"/>
        </w:trPr>
        <w:tc>
          <w:tcPr>
            <w:tcW w:w="5040" w:type="dxa"/>
          </w:tcPr>
          <w:p w14:paraId="27D40E1E" w14:textId="77777777" w:rsidR="001C3DAF" w:rsidRDefault="00000000">
            <w:r>
              <w:t>--scale paper</w:t>
            </w:r>
          </w:p>
        </w:tc>
        <w:tc>
          <w:tcPr>
            <w:tcW w:w="5040" w:type="dxa"/>
          </w:tcPr>
          <w:p w14:paraId="0D2E51D2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논문과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</w:tr>
      <w:tr w:rsidR="001C3DAF" w14:paraId="01660592" w14:textId="77777777">
        <w:trPr>
          <w:jc w:val="center"/>
        </w:trPr>
        <w:tc>
          <w:tcPr>
            <w:tcW w:w="5040" w:type="dxa"/>
          </w:tcPr>
          <w:p w14:paraId="00E25E7A" w14:textId="77777777" w:rsidR="001C3DAF" w:rsidRDefault="00000000">
            <w:r>
              <w:t>--output-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paper_outputs</w:t>
            </w:r>
            <w:proofErr w:type="spellEnd"/>
          </w:p>
        </w:tc>
        <w:tc>
          <w:tcPr>
            <w:tcW w:w="5040" w:type="dxa"/>
          </w:tcPr>
          <w:p w14:paraId="074F1F07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paper_outputs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</w:tr>
      <w:tr w:rsidR="001C3DAF" w14:paraId="5801634F" w14:textId="77777777">
        <w:trPr>
          <w:jc w:val="center"/>
        </w:trPr>
        <w:tc>
          <w:tcPr>
            <w:tcW w:w="5040" w:type="dxa"/>
          </w:tcPr>
          <w:p w14:paraId="41F06F98" w14:textId="77777777" w:rsidR="001C3DAF" w:rsidRDefault="00000000">
            <w:r>
              <w:t>--cores 4</w:t>
            </w:r>
          </w:p>
        </w:tc>
        <w:tc>
          <w:tcPr>
            <w:tcW w:w="5040" w:type="dxa"/>
          </w:tcPr>
          <w:p w14:paraId="3FF5E93B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계산에</w:t>
            </w:r>
            <w:r>
              <w:rPr>
                <w:lang w:eastAsia="ko-KR"/>
              </w:rPr>
              <w:t xml:space="preserve"> CPU </w:t>
            </w:r>
            <w:r>
              <w:rPr>
                <w:lang w:eastAsia="ko-KR"/>
              </w:rPr>
              <w:t>코어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지정한다</w:t>
            </w:r>
            <w:r>
              <w:rPr>
                <w:lang w:eastAsia="ko-KR"/>
              </w:rPr>
              <w:t>.</w:t>
            </w:r>
          </w:p>
        </w:tc>
      </w:tr>
      <w:tr w:rsidR="001C3DAF" w14:paraId="3B2B1E40" w14:textId="77777777">
        <w:trPr>
          <w:jc w:val="center"/>
        </w:trPr>
        <w:tc>
          <w:tcPr>
            <w:tcW w:w="5040" w:type="dxa"/>
          </w:tcPr>
          <w:p w14:paraId="484BB699" w14:textId="77777777" w:rsidR="001C3DAF" w:rsidRDefault="00000000">
            <w:r>
              <w:t>--quiet</w:t>
            </w:r>
          </w:p>
        </w:tc>
        <w:tc>
          <w:tcPr>
            <w:tcW w:w="5040" w:type="dxa"/>
          </w:tcPr>
          <w:p w14:paraId="1BA8F0D0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줄인다</w:t>
            </w:r>
            <w:r>
              <w:rPr>
                <w:lang w:eastAsia="ko-KR"/>
              </w:rPr>
              <w:t>.</w:t>
            </w:r>
          </w:p>
        </w:tc>
      </w:tr>
      <w:tr w:rsidR="001C3DAF" w14:paraId="1C85EFF6" w14:textId="77777777">
        <w:trPr>
          <w:jc w:val="center"/>
        </w:trPr>
        <w:tc>
          <w:tcPr>
            <w:tcW w:w="5040" w:type="dxa"/>
          </w:tcPr>
          <w:p w14:paraId="00344A0E" w14:textId="77777777" w:rsidR="001C3DAF" w:rsidRDefault="00000000">
            <w:r>
              <w:t>analyze_results.py</w:t>
            </w:r>
          </w:p>
        </w:tc>
        <w:tc>
          <w:tcPr>
            <w:tcW w:w="5040" w:type="dxa"/>
          </w:tcPr>
          <w:p w14:paraId="7109B587" w14:textId="77777777" w:rsidR="001C3DAF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NetCDF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스크립트이다</w:t>
            </w:r>
            <w:r>
              <w:rPr>
                <w:lang w:eastAsia="ko-KR"/>
              </w:rPr>
              <w:t>.</w:t>
            </w:r>
          </w:p>
        </w:tc>
      </w:tr>
      <w:tr w:rsidR="001C3DAF" w14:paraId="73FBD479" w14:textId="77777777">
        <w:trPr>
          <w:jc w:val="center"/>
        </w:trPr>
        <w:tc>
          <w:tcPr>
            <w:tcW w:w="5040" w:type="dxa"/>
          </w:tcPr>
          <w:p w14:paraId="5953723A" w14:textId="77777777" w:rsidR="001C3DAF" w:rsidRDefault="00000000">
            <w:r>
              <w:t>--input-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paper_outputs</w:t>
            </w:r>
            <w:proofErr w:type="spellEnd"/>
          </w:p>
        </w:tc>
        <w:tc>
          <w:tcPr>
            <w:tcW w:w="5040" w:type="dxa"/>
          </w:tcPr>
          <w:p w14:paraId="71520E4F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분석할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NetCDF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지정한다</w:t>
            </w:r>
            <w:r>
              <w:rPr>
                <w:lang w:eastAsia="ko-KR"/>
              </w:rPr>
              <w:t>.</w:t>
            </w:r>
          </w:p>
        </w:tc>
      </w:tr>
      <w:tr w:rsidR="001C3DAF" w14:paraId="3CAD7BC6" w14:textId="77777777">
        <w:trPr>
          <w:jc w:val="center"/>
        </w:trPr>
        <w:tc>
          <w:tcPr>
            <w:tcW w:w="5040" w:type="dxa"/>
          </w:tcPr>
          <w:p w14:paraId="1F1315D4" w14:textId="77777777" w:rsidR="001C3DAF" w:rsidRDefault="00000000">
            <w:r>
              <w:t>--output-</w:t>
            </w:r>
            <w:proofErr w:type="spellStart"/>
            <w:r>
              <w:t>dir</w:t>
            </w:r>
            <w:proofErr w:type="spellEnd"/>
            <w:r>
              <w:t xml:space="preserve"> </w:t>
            </w:r>
            <w:proofErr w:type="spellStart"/>
            <w:r>
              <w:t>paper_analysis</w:t>
            </w:r>
            <w:proofErr w:type="spellEnd"/>
          </w:p>
        </w:tc>
        <w:tc>
          <w:tcPr>
            <w:tcW w:w="5040" w:type="dxa"/>
          </w:tcPr>
          <w:p w14:paraId="3A3920D6" w14:textId="77777777" w:rsidR="001C3DAF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CSV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Markdown </w:t>
            </w:r>
            <w:r>
              <w:rPr>
                <w:lang w:eastAsia="ko-KR"/>
              </w:rPr>
              <w:t>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폴더를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지정한다</w:t>
            </w:r>
            <w:r>
              <w:rPr>
                <w:lang w:eastAsia="ko-KR"/>
              </w:rPr>
              <w:t>.</w:t>
            </w:r>
          </w:p>
        </w:tc>
      </w:tr>
    </w:tbl>
    <w:p w14:paraId="66722016" w14:textId="77777777" w:rsidR="001C3DAF" w:rsidRDefault="00000000">
      <w:pPr>
        <w:pStyle w:val="1"/>
      </w:pPr>
      <w:r>
        <w:lastRenderedPageBreak/>
        <w:t xml:space="preserve">5.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C3DAF" w14:paraId="2BD414DB" w14:textId="77777777">
        <w:trPr>
          <w:jc w:val="center"/>
        </w:trPr>
        <w:tc>
          <w:tcPr>
            <w:tcW w:w="2016" w:type="dxa"/>
          </w:tcPr>
          <w:p w14:paraId="4345DEEF" w14:textId="77777777" w:rsidR="001C3DAF" w:rsidRDefault="00000000">
            <w:proofErr w:type="spellStart"/>
            <w:r>
              <w:t>실험</w:t>
            </w:r>
            <w:proofErr w:type="spellEnd"/>
          </w:p>
        </w:tc>
        <w:tc>
          <w:tcPr>
            <w:tcW w:w="2016" w:type="dxa"/>
          </w:tcPr>
          <w:p w14:paraId="6A8642B9" w14:textId="77777777" w:rsidR="001C3DAF" w:rsidRDefault="00000000">
            <w:proofErr w:type="spellStart"/>
            <w:r>
              <w:t>격자</w:t>
            </w:r>
            <w:proofErr w:type="spellEnd"/>
          </w:p>
        </w:tc>
        <w:tc>
          <w:tcPr>
            <w:tcW w:w="2016" w:type="dxa"/>
          </w:tcPr>
          <w:p w14:paraId="3BBAB37C" w14:textId="77777777" w:rsidR="001C3DAF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016" w:type="dxa"/>
          </w:tcPr>
          <w:p w14:paraId="048474B1" w14:textId="77777777" w:rsidR="001C3DAF" w:rsidRDefault="00000000">
            <w:r>
              <w:t>Re</w:t>
            </w:r>
          </w:p>
        </w:tc>
        <w:tc>
          <w:tcPr>
            <w:tcW w:w="2016" w:type="dxa"/>
          </w:tcPr>
          <w:p w14:paraId="687D5934" w14:textId="77777777" w:rsidR="001C3DAF" w:rsidRDefault="00000000">
            <w:r>
              <w:t>Ri</w:t>
            </w:r>
          </w:p>
        </w:tc>
      </w:tr>
      <w:tr w:rsidR="001C3DAF" w14:paraId="3A5E0FDB" w14:textId="77777777">
        <w:trPr>
          <w:jc w:val="center"/>
        </w:trPr>
        <w:tc>
          <w:tcPr>
            <w:tcW w:w="2016" w:type="dxa"/>
          </w:tcPr>
          <w:p w14:paraId="0230DDCB" w14:textId="77777777" w:rsidR="001C3DAF" w:rsidRDefault="00000000">
            <w:r>
              <w:t>Basic Shear Layer</w:t>
            </w:r>
          </w:p>
        </w:tc>
        <w:tc>
          <w:tcPr>
            <w:tcW w:w="2016" w:type="dxa"/>
          </w:tcPr>
          <w:p w14:paraId="27B96C1F" w14:textId="77777777" w:rsidR="001C3DAF" w:rsidRDefault="00000000">
            <w:r>
              <w:t>256 x 128</w:t>
            </w:r>
          </w:p>
        </w:tc>
        <w:tc>
          <w:tcPr>
            <w:tcW w:w="2016" w:type="dxa"/>
          </w:tcPr>
          <w:p w14:paraId="0F759DA9" w14:textId="77777777" w:rsidR="001C3DAF" w:rsidRDefault="00000000">
            <w:r>
              <w:t>10 s</w:t>
            </w:r>
          </w:p>
        </w:tc>
        <w:tc>
          <w:tcPr>
            <w:tcW w:w="2016" w:type="dxa"/>
          </w:tcPr>
          <w:p w14:paraId="2E2E0FF2" w14:textId="77777777" w:rsidR="001C3DAF" w:rsidRDefault="00000000">
            <w:r>
              <w:t>1000</w:t>
            </w:r>
          </w:p>
        </w:tc>
        <w:tc>
          <w:tcPr>
            <w:tcW w:w="2016" w:type="dxa"/>
          </w:tcPr>
          <w:p w14:paraId="38268F8E" w14:textId="77777777" w:rsidR="001C3DAF" w:rsidRDefault="00000000">
            <w:r>
              <w:t>0.25</w:t>
            </w:r>
          </w:p>
        </w:tc>
      </w:tr>
      <w:tr w:rsidR="001C3DAF" w14:paraId="744ACD77" w14:textId="77777777">
        <w:trPr>
          <w:jc w:val="center"/>
        </w:trPr>
        <w:tc>
          <w:tcPr>
            <w:tcW w:w="2016" w:type="dxa"/>
          </w:tcPr>
          <w:p w14:paraId="45931329" w14:textId="77777777" w:rsidR="001C3DAF" w:rsidRDefault="00000000">
            <w:r>
              <w:t>Double Shear Layer</w:t>
            </w:r>
          </w:p>
        </w:tc>
        <w:tc>
          <w:tcPr>
            <w:tcW w:w="2016" w:type="dxa"/>
          </w:tcPr>
          <w:p w14:paraId="3652D420" w14:textId="77777777" w:rsidR="001C3DAF" w:rsidRDefault="00000000">
            <w:r>
              <w:t>256 x 128</w:t>
            </w:r>
          </w:p>
        </w:tc>
        <w:tc>
          <w:tcPr>
            <w:tcW w:w="2016" w:type="dxa"/>
          </w:tcPr>
          <w:p w14:paraId="22A0AD5D" w14:textId="77777777" w:rsidR="001C3DAF" w:rsidRDefault="00000000">
            <w:r>
              <w:t>15 s</w:t>
            </w:r>
          </w:p>
        </w:tc>
        <w:tc>
          <w:tcPr>
            <w:tcW w:w="2016" w:type="dxa"/>
          </w:tcPr>
          <w:p w14:paraId="0927852E" w14:textId="77777777" w:rsidR="001C3DAF" w:rsidRDefault="00000000">
            <w:r>
              <w:t>2000</w:t>
            </w:r>
          </w:p>
        </w:tc>
        <w:tc>
          <w:tcPr>
            <w:tcW w:w="2016" w:type="dxa"/>
          </w:tcPr>
          <w:p w14:paraId="4C2CF89F" w14:textId="77777777" w:rsidR="001C3DAF" w:rsidRDefault="00000000">
            <w:r>
              <w:t>0.10</w:t>
            </w:r>
          </w:p>
        </w:tc>
      </w:tr>
      <w:tr w:rsidR="001C3DAF" w14:paraId="3194C43E" w14:textId="77777777">
        <w:trPr>
          <w:jc w:val="center"/>
        </w:trPr>
        <w:tc>
          <w:tcPr>
            <w:tcW w:w="2016" w:type="dxa"/>
          </w:tcPr>
          <w:p w14:paraId="74B94909" w14:textId="77777777" w:rsidR="001C3DAF" w:rsidRDefault="00000000">
            <w:r>
              <w:t>Rotating KH</w:t>
            </w:r>
          </w:p>
        </w:tc>
        <w:tc>
          <w:tcPr>
            <w:tcW w:w="2016" w:type="dxa"/>
          </w:tcPr>
          <w:p w14:paraId="0333D363" w14:textId="77777777" w:rsidR="001C3DAF" w:rsidRDefault="00000000">
            <w:r>
              <w:t>256 x 128</w:t>
            </w:r>
          </w:p>
        </w:tc>
        <w:tc>
          <w:tcPr>
            <w:tcW w:w="2016" w:type="dxa"/>
          </w:tcPr>
          <w:p w14:paraId="76412CD7" w14:textId="77777777" w:rsidR="001C3DAF" w:rsidRDefault="00000000">
            <w:r>
              <w:t>20 s</w:t>
            </w:r>
          </w:p>
        </w:tc>
        <w:tc>
          <w:tcPr>
            <w:tcW w:w="2016" w:type="dxa"/>
          </w:tcPr>
          <w:p w14:paraId="3D6236EF" w14:textId="77777777" w:rsidR="001C3DAF" w:rsidRDefault="00000000">
            <w:r>
              <w:t>1500</w:t>
            </w:r>
          </w:p>
        </w:tc>
        <w:tc>
          <w:tcPr>
            <w:tcW w:w="2016" w:type="dxa"/>
          </w:tcPr>
          <w:p w14:paraId="7BE23EEB" w14:textId="77777777" w:rsidR="001C3DAF" w:rsidRDefault="00000000">
            <w:r>
              <w:t>0.30</w:t>
            </w:r>
          </w:p>
        </w:tc>
      </w:tr>
      <w:tr w:rsidR="001C3DAF" w14:paraId="48F6C959" w14:textId="77777777">
        <w:trPr>
          <w:jc w:val="center"/>
        </w:trPr>
        <w:tc>
          <w:tcPr>
            <w:tcW w:w="2016" w:type="dxa"/>
          </w:tcPr>
          <w:p w14:paraId="33395691" w14:textId="77777777" w:rsidR="001C3DAF" w:rsidRDefault="00000000">
            <w:r>
              <w:t>Forced Turbulence</w:t>
            </w:r>
          </w:p>
        </w:tc>
        <w:tc>
          <w:tcPr>
            <w:tcW w:w="2016" w:type="dxa"/>
          </w:tcPr>
          <w:p w14:paraId="39BABC90" w14:textId="77777777" w:rsidR="001C3DAF" w:rsidRDefault="00000000">
            <w:r>
              <w:t>384 x 192</w:t>
            </w:r>
          </w:p>
        </w:tc>
        <w:tc>
          <w:tcPr>
            <w:tcW w:w="2016" w:type="dxa"/>
          </w:tcPr>
          <w:p w14:paraId="4BE0A984" w14:textId="77777777" w:rsidR="001C3DAF" w:rsidRDefault="00000000">
            <w:r>
              <w:t>30 s</w:t>
            </w:r>
          </w:p>
        </w:tc>
        <w:tc>
          <w:tcPr>
            <w:tcW w:w="2016" w:type="dxa"/>
          </w:tcPr>
          <w:p w14:paraId="04D4188E" w14:textId="77777777" w:rsidR="001C3DAF" w:rsidRDefault="00000000">
            <w:r>
              <w:t>5000</w:t>
            </w:r>
          </w:p>
        </w:tc>
        <w:tc>
          <w:tcPr>
            <w:tcW w:w="2016" w:type="dxa"/>
          </w:tcPr>
          <w:p w14:paraId="57BEACC4" w14:textId="77777777" w:rsidR="001C3DAF" w:rsidRDefault="00000000">
            <w:r>
              <w:t>0.15</w:t>
            </w:r>
          </w:p>
        </w:tc>
      </w:tr>
    </w:tbl>
    <w:p w14:paraId="3E97359F" w14:textId="77777777" w:rsidR="001C3DAF" w:rsidRDefault="00000000">
      <w:pPr>
        <w:pStyle w:val="1"/>
      </w:pPr>
      <w:r>
        <w:t xml:space="preserve">6. </w:t>
      </w:r>
      <w:proofErr w:type="spellStart"/>
      <w:r>
        <w:t>재현</w:t>
      </w:r>
      <w:proofErr w:type="spellEnd"/>
      <w:r>
        <w:t xml:space="preserve"> </w:t>
      </w:r>
      <w:proofErr w:type="spellStart"/>
      <w:r>
        <w:t>이미지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49F0E9E1" w14:textId="77777777" w:rsidR="001C3DAF" w:rsidRDefault="00000000">
      <w:pPr>
        <w:pStyle w:val="21"/>
      </w:pPr>
      <w:r>
        <w:t xml:space="preserve">6.1.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전단층</w:t>
      </w:r>
      <w:proofErr w:type="spellEnd"/>
    </w:p>
    <w:p w14:paraId="3A4943C4" w14:textId="77777777" w:rsidR="001C3DAF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Basic Shear Layer </w:t>
      </w:r>
      <w:r>
        <w:rPr>
          <w:lang w:eastAsia="ko-KR"/>
        </w:rPr>
        <w:t>실험에서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밀도장과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밀도장을</w:t>
      </w:r>
      <w:r>
        <w:rPr>
          <w:lang w:eastAsia="ko-KR"/>
        </w:rPr>
        <w:t xml:space="preserve"> </w:t>
      </w:r>
      <w:r>
        <w:rPr>
          <w:lang w:eastAsia="ko-KR"/>
        </w:rPr>
        <w:t>의미하고</w:t>
      </w:r>
      <w:r>
        <w:rPr>
          <w:lang w:eastAsia="ko-KR"/>
        </w:rPr>
        <w:t xml:space="preserve">,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화살표는</w:t>
      </w:r>
      <w:r>
        <w:rPr>
          <w:lang w:eastAsia="ko-KR"/>
        </w:rPr>
        <w:t xml:space="preserve"> </w:t>
      </w:r>
      <w:r>
        <w:rPr>
          <w:lang w:eastAsia="ko-KR"/>
        </w:rPr>
        <w:t>속도장을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27B986AE" w14:textId="77777777" w:rsidR="001C3DAF" w:rsidRDefault="00000000">
      <w:r>
        <w:rPr>
          <w:noProof/>
        </w:rPr>
        <w:drawing>
          <wp:inline distT="0" distB="0" distL="0" distR="0" wp14:anchorId="22800DCB" wp14:editId="259DDD78">
            <wp:extent cx="6035040" cy="3621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_shear_layer_pan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77D6" w14:textId="77777777" w:rsidR="001C3DA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6.2.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전단층</w:t>
      </w:r>
      <w:proofErr w:type="spellEnd"/>
    </w:p>
    <w:p w14:paraId="5CB2102D" w14:textId="77777777" w:rsidR="001C3DAF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Double Shear Layer </w:t>
      </w:r>
      <w:r>
        <w:rPr>
          <w:lang w:eastAsia="ko-KR"/>
        </w:rPr>
        <w:t>실험에서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밀도장과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밀도장을</w:t>
      </w:r>
      <w:r>
        <w:rPr>
          <w:lang w:eastAsia="ko-KR"/>
        </w:rPr>
        <w:t xml:space="preserve"> </w:t>
      </w:r>
      <w:r>
        <w:rPr>
          <w:lang w:eastAsia="ko-KR"/>
        </w:rPr>
        <w:t>의미하고</w:t>
      </w:r>
      <w:r>
        <w:rPr>
          <w:lang w:eastAsia="ko-KR"/>
        </w:rPr>
        <w:t xml:space="preserve">,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화살표는</w:t>
      </w:r>
      <w:r>
        <w:rPr>
          <w:lang w:eastAsia="ko-KR"/>
        </w:rPr>
        <w:t xml:space="preserve"> </w:t>
      </w:r>
      <w:r>
        <w:rPr>
          <w:lang w:eastAsia="ko-KR"/>
        </w:rPr>
        <w:t>속도장을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36237A78" w14:textId="77777777" w:rsidR="001C3DAF" w:rsidRDefault="00000000">
      <w:r>
        <w:rPr>
          <w:noProof/>
        </w:rPr>
        <w:lastRenderedPageBreak/>
        <w:drawing>
          <wp:inline distT="0" distB="0" distL="0" distR="0" wp14:anchorId="34460B54" wp14:editId="7E2D5AF8">
            <wp:extent cx="6035040" cy="3621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uble_shear_layer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2B8F" w14:textId="77777777" w:rsidR="001C3DA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6.3. </w:t>
      </w:r>
      <w:r>
        <w:rPr>
          <w:lang w:eastAsia="ko-KR"/>
        </w:rPr>
        <w:t>회전</w:t>
      </w:r>
      <w:r>
        <w:rPr>
          <w:lang w:eastAsia="ko-KR"/>
        </w:rPr>
        <w:t xml:space="preserve"> Kelvin-Helmholtz</w:t>
      </w:r>
    </w:p>
    <w:p w14:paraId="4279B7E2" w14:textId="77777777" w:rsidR="001C3DAF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Rotating KH </w:t>
      </w:r>
      <w:r>
        <w:rPr>
          <w:lang w:eastAsia="ko-KR"/>
        </w:rPr>
        <w:t>실험에서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밀도장과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밀도장을</w:t>
      </w:r>
      <w:r>
        <w:rPr>
          <w:lang w:eastAsia="ko-KR"/>
        </w:rPr>
        <w:t xml:space="preserve"> </w:t>
      </w:r>
      <w:r>
        <w:rPr>
          <w:lang w:eastAsia="ko-KR"/>
        </w:rPr>
        <w:t>의미하고</w:t>
      </w:r>
      <w:r>
        <w:rPr>
          <w:lang w:eastAsia="ko-KR"/>
        </w:rPr>
        <w:t xml:space="preserve">,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화살표는</w:t>
      </w:r>
      <w:r>
        <w:rPr>
          <w:lang w:eastAsia="ko-KR"/>
        </w:rPr>
        <w:t xml:space="preserve"> </w:t>
      </w:r>
      <w:r>
        <w:rPr>
          <w:lang w:eastAsia="ko-KR"/>
        </w:rPr>
        <w:t>속도장을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52903603" w14:textId="77777777" w:rsidR="001C3DAF" w:rsidRDefault="00000000">
      <w:r>
        <w:rPr>
          <w:noProof/>
        </w:rPr>
        <w:drawing>
          <wp:inline distT="0" distB="0" distL="0" distR="0" wp14:anchorId="2D07EAE9" wp14:editId="23CBA837">
            <wp:extent cx="6035040" cy="3621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ating_kh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3ED" w14:textId="77777777" w:rsidR="001C3D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6.4.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난류</w:t>
      </w:r>
    </w:p>
    <w:p w14:paraId="7EBE6E9C" w14:textId="77777777" w:rsidR="001C3DAF" w:rsidRDefault="00000000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Forced Turbulence </w:t>
      </w:r>
      <w:r>
        <w:rPr>
          <w:lang w:eastAsia="ko-KR"/>
        </w:rPr>
        <w:t>실험에서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밀도장과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시점으로</w:t>
      </w:r>
      <w:r>
        <w:rPr>
          <w:lang w:eastAsia="ko-KR"/>
        </w:rPr>
        <w:t xml:space="preserve"> </w:t>
      </w:r>
      <w:r>
        <w:rPr>
          <w:lang w:eastAsia="ko-KR"/>
        </w:rPr>
        <w:t>나타낸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색은</w:t>
      </w:r>
      <w:r>
        <w:rPr>
          <w:lang w:eastAsia="ko-KR"/>
        </w:rPr>
        <w:t xml:space="preserve"> </w:t>
      </w:r>
      <w:r>
        <w:rPr>
          <w:lang w:eastAsia="ko-KR"/>
        </w:rPr>
        <w:t>밀도장을</w:t>
      </w:r>
      <w:r>
        <w:rPr>
          <w:lang w:eastAsia="ko-KR"/>
        </w:rPr>
        <w:t xml:space="preserve"> </w:t>
      </w:r>
      <w:r>
        <w:rPr>
          <w:lang w:eastAsia="ko-KR"/>
        </w:rPr>
        <w:t>의미하고</w:t>
      </w:r>
      <w:r>
        <w:rPr>
          <w:lang w:eastAsia="ko-KR"/>
        </w:rPr>
        <w:t xml:space="preserve">,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화살표는</w:t>
      </w:r>
      <w:r>
        <w:rPr>
          <w:lang w:eastAsia="ko-KR"/>
        </w:rPr>
        <w:t xml:space="preserve"> </w:t>
      </w:r>
      <w:r>
        <w:rPr>
          <w:lang w:eastAsia="ko-KR"/>
        </w:rPr>
        <w:t>속도장을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AA65A9F" w14:textId="77777777" w:rsidR="001C3DAF" w:rsidRDefault="00000000">
      <w:r>
        <w:rPr>
          <w:noProof/>
        </w:rPr>
        <w:drawing>
          <wp:inline distT="0" distB="0" distL="0" distR="0" wp14:anchorId="570108F7" wp14:editId="5DC1D467">
            <wp:extent cx="6035040" cy="3621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d_turbulence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6633" w14:textId="77777777" w:rsidR="001C3DAF" w:rsidRDefault="00000000">
      <w:pPr>
        <w:pStyle w:val="1"/>
      </w:pPr>
      <w:r>
        <w:t xml:space="preserve">7. </w:t>
      </w:r>
      <w:proofErr w:type="spellStart"/>
      <w:r>
        <w:t>정량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1C3DAF" w14:paraId="6276FC45" w14:textId="77777777">
        <w:trPr>
          <w:jc w:val="center"/>
        </w:trPr>
        <w:tc>
          <w:tcPr>
            <w:tcW w:w="1680" w:type="dxa"/>
          </w:tcPr>
          <w:p w14:paraId="1D305D3D" w14:textId="77777777" w:rsidR="001C3DAF" w:rsidRDefault="00000000">
            <w:proofErr w:type="spellStart"/>
            <w:r>
              <w:t>실험</w:t>
            </w:r>
            <w:proofErr w:type="spellEnd"/>
          </w:p>
        </w:tc>
        <w:tc>
          <w:tcPr>
            <w:tcW w:w="1680" w:type="dxa"/>
          </w:tcPr>
          <w:p w14:paraId="6375B52A" w14:textId="77777777" w:rsidR="001C3DAF" w:rsidRDefault="00000000">
            <w:proofErr w:type="spellStart"/>
            <w:r>
              <w:t>max_C_rho</w:t>
            </w:r>
            <w:proofErr w:type="spellEnd"/>
          </w:p>
        </w:tc>
        <w:tc>
          <w:tcPr>
            <w:tcW w:w="1680" w:type="dxa"/>
          </w:tcPr>
          <w:p w14:paraId="35B3FB74" w14:textId="77777777" w:rsidR="001C3DAF" w:rsidRDefault="00000000">
            <w:proofErr w:type="spellStart"/>
            <w:r>
              <w:t>max_C_omega</w:t>
            </w:r>
            <w:proofErr w:type="spellEnd"/>
          </w:p>
        </w:tc>
        <w:tc>
          <w:tcPr>
            <w:tcW w:w="1680" w:type="dxa"/>
          </w:tcPr>
          <w:p w14:paraId="54C259E5" w14:textId="77777777" w:rsidR="001C3DAF" w:rsidRDefault="00000000">
            <w:proofErr w:type="spellStart"/>
            <w:r>
              <w:t>Hdot_rho</w:t>
            </w:r>
            <w:proofErr w:type="spellEnd"/>
          </w:p>
        </w:tc>
        <w:tc>
          <w:tcPr>
            <w:tcW w:w="1680" w:type="dxa"/>
          </w:tcPr>
          <w:p w14:paraId="3EFF8E58" w14:textId="77777777" w:rsidR="001C3DAF" w:rsidRDefault="00000000">
            <w:proofErr w:type="spellStart"/>
            <w:r>
              <w:t>mean_Gamma</w:t>
            </w:r>
            <w:proofErr w:type="spellEnd"/>
          </w:p>
        </w:tc>
        <w:tc>
          <w:tcPr>
            <w:tcW w:w="1680" w:type="dxa"/>
          </w:tcPr>
          <w:p w14:paraId="6D048BE0" w14:textId="77777777" w:rsidR="001C3DAF" w:rsidRDefault="00000000">
            <w:proofErr w:type="spellStart"/>
            <w:r>
              <w:t>overall_C</w:t>
            </w:r>
            <w:proofErr w:type="spellEnd"/>
          </w:p>
        </w:tc>
      </w:tr>
      <w:tr w:rsidR="001C3DAF" w14:paraId="343A2763" w14:textId="77777777">
        <w:trPr>
          <w:jc w:val="center"/>
        </w:trPr>
        <w:tc>
          <w:tcPr>
            <w:tcW w:w="1680" w:type="dxa"/>
          </w:tcPr>
          <w:p w14:paraId="09B8D27D" w14:textId="77777777" w:rsidR="001C3DAF" w:rsidRDefault="00000000">
            <w:r>
              <w:t>Basic Shear</w:t>
            </w:r>
          </w:p>
        </w:tc>
        <w:tc>
          <w:tcPr>
            <w:tcW w:w="1680" w:type="dxa"/>
          </w:tcPr>
          <w:p w14:paraId="126FBCB6" w14:textId="77777777" w:rsidR="001C3DAF" w:rsidRDefault="00000000">
            <w:r>
              <w:t>0.9505</w:t>
            </w:r>
          </w:p>
        </w:tc>
        <w:tc>
          <w:tcPr>
            <w:tcW w:w="1680" w:type="dxa"/>
          </w:tcPr>
          <w:p w14:paraId="63A7478A" w14:textId="77777777" w:rsidR="001C3DAF" w:rsidRDefault="00000000">
            <w:r>
              <w:t>2.9852</w:t>
            </w:r>
          </w:p>
        </w:tc>
        <w:tc>
          <w:tcPr>
            <w:tcW w:w="1680" w:type="dxa"/>
          </w:tcPr>
          <w:p w14:paraId="23706688" w14:textId="77777777" w:rsidR="001C3DAF" w:rsidRDefault="00000000">
            <w:r>
              <w:t>0.0678</w:t>
            </w:r>
          </w:p>
        </w:tc>
        <w:tc>
          <w:tcPr>
            <w:tcW w:w="1680" w:type="dxa"/>
          </w:tcPr>
          <w:p w14:paraId="2A1A2A60" w14:textId="77777777" w:rsidR="001C3DAF" w:rsidRDefault="00000000">
            <w:r>
              <w:t>0.4576</w:t>
            </w:r>
          </w:p>
        </w:tc>
        <w:tc>
          <w:tcPr>
            <w:tcW w:w="1680" w:type="dxa"/>
          </w:tcPr>
          <w:p w14:paraId="48D87CD7" w14:textId="77777777" w:rsidR="001C3DAF" w:rsidRDefault="00000000">
            <w:r>
              <w:t>0.7231</w:t>
            </w:r>
          </w:p>
        </w:tc>
      </w:tr>
      <w:tr w:rsidR="001C3DAF" w14:paraId="3EA96C92" w14:textId="77777777">
        <w:trPr>
          <w:jc w:val="center"/>
        </w:trPr>
        <w:tc>
          <w:tcPr>
            <w:tcW w:w="1680" w:type="dxa"/>
          </w:tcPr>
          <w:p w14:paraId="3605CE4B" w14:textId="77777777" w:rsidR="001C3DAF" w:rsidRDefault="00000000">
            <w:r>
              <w:t>Double Shear</w:t>
            </w:r>
          </w:p>
        </w:tc>
        <w:tc>
          <w:tcPr>
            <w:tcW w:w="1680" w:type="dxa"/>
          </w:tcPr>
          <w:p w14:paraId="17C7D81C" w14:textId="77777777" w:rsidR="001C3DAF" w:rsidRDefault="00000000">
            <w:r>
              <w:t>0.9853</w:t>
            </w:r>
          </w:p>
        </w:tc>
        <w:tc>
          <w:tcPr>
            <w:tcW w:w="1680" w:type="dxa"/>
          </w:tcPr>
          <w:p w14:paraId="68BA5AE0" w14:textId="77777777" w:rsidR="001C3DAF" w:rsidRDefault="00000000">
            <w:r>
              <w:t>3.1882</w:t>
            </w:r>
          </w:p>
        </w:tc>
        <w:tc>
          <w:tcPr>
            <w:tcW w:w="1680" w:type="dxa"/>
          </w:tcPr>
          <w:p w14:paraId="503D1FC3" w14:textId="77777777" w:rsidR="001C3DAF" w:rsidRDefault="00000000">
            <w:r>
              <w:t>0.0908</w:t>
            </w:r>
          </w:p>
        </w:tc>
        <w:tc>
          <w:tcPr>
            <w:tcW w:w="1680" w:type="dxa"/>
          </w:tcPr>
          <w:p w14:paraId="53F85441" w14:textId="77777777" w:rsidR="001C3DAF" w:rsidRDefault="00000000">
            <w:r>
              <w:t>1.2843</w:t>
            </w:r>
          </w:p>
        </w:tc>
        <w:tc>
          <w:tcPr>
            <w:tcW w:w="1680" w:type="dxa"/>
          </w:tcPr>
          <w:p w14:paraId="78C52856" w14:textId="77777777" w:rsidR="001C3DAF" w:rsidRDefault="00000000">
            <w:r>
              <w:t>0.7618</w:t>
            </w:r>
          </w:p>
        </w:tc>
      </w:tr>
      <w:tr w:rsidR="001C3DAF" w14:paraId="205F1E1E" w14:textId="77777777">
        <w:trPr>
          <w:jc w:val="center"/>
        </w:trPr>
        <w:tc>
          <w:tcPr>
            <w:tcW w:w="1680" w:type="dxa"/>
          </w:tcPr>
          <w:p w14:paraId="04B6E44D" w14:textId="77777777" w:rsidR="001C3DAF" w:rsidRDefault="00000000">
            <w:r>
              <w:t>Forced Turb.</w:t>
            </w:r>
          </w:p>
        </w:tc>
        <w:tc>
          <w:tcPr>
            <w:tcW w:w="1680" w:type="dxa"/>
          </w:tcPr>
          <w:p w14:paraId="7761077B" w14:textId="77777777" w:rsidR="001C3DAF" w:rsidRDefault="00000000">
            <w:r>
              <w:t>1.0600</w:t>
            </w:r>
          </w:p>
        </w:tc>
        <w:tc>
          <w:tcPr>
            <w:tcW w:w="1680" w:type="dxa"/>
          </w:tcPr>
          <w:p w14:paraId="6068EBA6" w14:textId="77777777" w:rsidR="001C3DAF" w:rsidRDefault="00000000">
            <w:r>
              <w:t>3.7629</w:t>
            </w:r>
          </w:p>
        </w:tc>
        <w:tc>
          <w:tcPr>
            <w:tcW w:w="1680" w:type="dxa"/>
          </w:tcPr>
          <w:p w14:paraId="342523C9" w14:textId="77777777" w:rsidR="001C3DAF" w:rsidRDefault="00000000">
            <w:r>
              <w:t>0.0296</w:t>
            </w:r>
          </w:p>
        </w:tc>
        <w:tc>
          <w:tcPr>
            <w:tcW w:w="1680" w:type="dxa"/>
          </w:tcPr>
          <w:p w14:paraId="0FDA9FC1" w14:textId="77777777" w:rsidR="001C3DAF" w:rsidRDefault="00000000">
            <w:r>
              <w:t>0.3352</w:t>
            </w:r>
          </w:p>
        </w:tc>
        <w:tc>
          <w:tcPr>
            <w:tcW w:w="1680" w:type="dxa"/>
          </w:tcPr>
          <w:p w14:paraId="512F5866" w14:textId="77777777" w:rsidR="001C3DAF" w:rsidRDefault="00000000">
            <w:r>
              <w:t>0.9644</w:t>
            </w:r>
          </w:p>
        </w:tc>
      </w:tr>
      <w:tr w:rsidR="001C3DAF" w14:paraId="162C18E3" w14:textId="77777777">
        <w:trPr>
          <w:jc w:val="center"/>
        </w:trPr>
        <w:tc>
          <w:tcPr>
            <w:tcW w:w="1680" w:type="dxa"/>
          </w:tcPr>
          <w:p w14:paraId="7C132F4D" w14:textId="77777777" w:rsidR="001C3DAF" w:rsidRDefault="00000000">
            <w:r>
              <w:t>Rotating KH</w:t>
            </w:r>
          </w:p>
        </w:tc>
        <w:tc>
          <w:tcPr>
            <w:tcW w:w="1680" w:type="dxa"/>
          </w:tcPr>
          <w:p w14:paraId="070A84FA" w14:textId="77777777" w:rsidR="001C3DAF" w:rsidRDefault="00000000">
            <w:r>
              <w:t>0.9117</w:t>
            </w:r>
          </w:p>
        </w:tc>
        <w:tc>
          <w:tcPr>
            <w:tcW w:w="1680" w:type="dxa"/>
          </w:tcPr>
          <w:p w14:paraId="399C22CB" w14:textId="77777777" w:rsidR="001C3DAF" w:rsidRDefault="00000000">
            <w:r>
              <w:t>3.5621</w:t>
            </w:r>
          </w:p>
        </w:tc>
        <w:tc>
          <w:tcPr>
            <w:tcW w:w="1680" w:type="dxa"/>
          </w:tcPr>
          <w:p w14:paraId="35EF9386" w14:textId="77777777" w:rsidR="001C3DAF" w:rsidRDefault="00000000">
            <w:r>
              <w:t>0.0260</w:t>
            </w:r>
          </w:p>
        </w:tc>
        <w:tc>
          <w:tcPr>
            <w:tcW w:w="1680" w:type="dxa"/>
          </w:tcPr>
          <w:p w14:paraId="42FB43FC" w14:textId="77777777" w:rsidR="001C3DAF" w:rsidRDefault="00000000">
            <w:r>
              <w:t>0.7628</w:t>
            </w:r>
          </w:p>
        </w:tc>
        <w:tc>
          <w:tcPr>
            <w:tcW w:w="1680" w:type="dxa"/>
          </w:tcPr>
          <w:p w14:paraId="3C6BFF40" w14:textId="77777777" w:rsidR="001C3DAF" w:rsidRDefault="00000000">
            <w:r>
              <w:t>0.7949</w:t>
            </w:r>
          </w:p>
        </w:tc>
      </w:tr>
    </w:tbl>
    <w:p w14:paraId="34C37FC0" w14:textId="77777777" w:rsidR="001C3DAF" w:rsidRDefault="00000000">
      <w:pPr>
        <w:pStyle w:val="1"/>
      </w:pPr>
      <w:r>
        <w:t xml:space="preserve">8.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4B08C6EF" w14:textId="77777777" w:rsidR="001C3DAF" w:rsidRDefault="00000000">
      <w:pPr>
        <w:rPr>
          <w:lang w:eastAsia="ko-KR"/>
        </w:rPr>
      </w:pPr>
      <w:r>
        <w:rPr>
          <w:lang w:eastAsia="ko-KR"/>
        </w:rPr>
        <w:t>Double Shear Layer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mean_Gamma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1.2843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전단</w:t>
      </w:r>
      <w:r>
        <w:rPr>
          <w:lang w:eastAsia="ko-KR"/>
        </w:rPr>
        <w:t xml:space="preserve"> </w:t>
      </w:r>
      <w:r>
        <w:rPr>
          <w:lang w:eastAsia="ko-KR"/>
        </w:rPr>
        <w:t>계면이</w:t>
      </w:r>
      <w:r>
        <w:rPr>
          <w:lang w:eastAsia="ko-KR"/>
        </w:rPr>
        <w:t xml:space="preserve"> </w:t>
      </w:r>
      <w:r>
        <w:rPr>
          <w:lang w:eastAsia="ko-KR"/>
        </w:rPr>
        <w:t>상호작용하면서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전단층보다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혼합을</w:t>
      </w:r>
      <w:r>
        <w:rPr>
          <w:lang w:eastAsia="ko-KR"/>
        </w:rPr>
        <w:t xml:space="preserve"> </w:t>
      </w:r>
      <w:r>
        <w:rPr>
          <w:lang w:eastAsia="ko-KR"/>
        </w:rPr>
        <w:t>유도했음을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2AC4A507" w14:textId="77777777" w:rsidR="001C3DAF" w:rsidRDefault="00000000">
      <w:pPr>
        <w:rPr>
          <w:lang w:eastAsia="ko-KR"/>
        </w:rPr>
      </w:pPr>
      <w:r>
        <w:rPr>
          <w:lang w:eastAsia="ko-KR"/>
        </w:rPr>
        <w:t>Forced Turbulence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overall_C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0.9644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높았다</w:t>
      </w:r>
      <w:r>
        <w:rPr>
          <w:lang w:eastAsia="ko-KR"/>
        </w:rPr>
        <w:t xml:space="preserve">.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강제력이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주입하기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복잡하게</w:t>
      </w:r>
      <w:r>
        <w:rPr>
          <w:lang w:eastAsia="ko-KR"/>
        </w:rPr>
        <w:t xml:space="preserve"> </w:t>
      </w:r>
      <w:r>
        <w:rPr>
          <w:lang w:eastAsia="ko-KR"/>
        </w:rPr>
        <w:t>유지된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4FBCE17" w14:textId="77777777" w:rsidR="001C3DAF" w:rsidRDefault="00000000">
      <w:pPr>
        <w:rPr>
          <w:lang w:eastAsia="ko-KR"/>
        </w:rPr>
      </w:pPr>
      <w:r>
        <w:rPr>
          <w:lang w:eastAsia="ko-KR"/>
        </w:rPr>
        <w:lastRenderedPageBreak/>
        <w:t>Rotating KH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Hdot_rho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0.0260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수직</w:t>
      </w:r>
      <w:r>
        <w:rPr>
          <w:lang w:eastAsia="ko-KR"/>
        </w:rPr>
        <w:t xml:space="preserve"> </w:t>
      </w:r>
      <w:r>
        <w:rPr>
          <w:lang w:eastAsia="ko-KR"/>
        </w:rPr>
        <w:t>혼합과</w:t>
      </w:r>
      <w:r>
        <w:rPr>
          <w:lang w:eastAsia="ko-KR"/>
        </w:rPr>
        <w:t xml:space="preserve"> </w:t>
      </w:r>
      <w:r>
        <w:rPr>
          <w:lang w:eastAsia="ko-KR"/>
        </w:rPr>
        <w:t>무질서</w:t>
      </w:r>
      <w:r>
        <w:rPr>
          <w:lang w:eastAsia="ko-KR"/>
        </w:rPr>
        <w:t xml:space="preserve"> </w:t>
      </w:r>
      <w:r>
        <w:rPr>
          <w:lang w:eastAsia="ko-KR"/>
        </w:rPr>
        <w:t>증가를</w:t>
      </w:r>
      <w:r>
        <w:rPr>
          <w:lang w:eastAsia="ko-KR"/>
        </w:rPr>
        <w:t xml:space="preserve"> </w:t>
      </w:r>
      <w:r>
        <w:rPr>
          <w:lang w:eastAsia="ko-KR"/>
        </w:rPr>
        <w:t>억제한다는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해석과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5B1E2C4F" w14:textId="77777777" w:rsidR="001C3DAF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주장인</w:t>
      </w:r>
      <w:r>
        <w:rPr>
          <w:lang w:eastAsia="ko-KR"/>
        </w:rPr>
        <w:t xml:space="preserve"> '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효율은</w:t>
      </w:r>
      <w:r>
        <w:rPr>
          <w:lang w:eastAsia="ko-KR"/>
        </w:rPr>
        <w:t xml:space="preserve"> Reynolds number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크기만으로</w:t>
      </w:r>
      <w:r>
        <w:rPr>
          <w:lang w:eastAsia="ko-KR"/>
        </w:rPr>
        <w:t xml:space="preserve"> </w:t>
      </w:r>
      <w:r>
        <w:rPr>
          <w:lang w:eastAsia="ko-KR"/>
        </w:rPr>
        <w:t>결정되지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불안정성이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경로에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의존한다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결론을</w:t>
      </w:r>
      <w:r>
        <w:rPr>
          <w:lang w:eastAsia="ko-KR"/>
        </w:rPr>
        <w:t xml:space="preserve"> </w:t>
      </w:r>
      <w:r>
        <w:rPr>
          <w:lang w:eastAsia="ko-KR"/>
        </w:rPr>
        <w:t>뒷받침한다</w:t>
      </w:r>
      <w:r>
        <w:rPr>
          <w:lang w:eastAsia="ko-KR"/>
        </w:rPr>
        <w:t>.</w:t>
      </w:r>
    </w:p>
    <w:p w14:paraId="2F96B861" w14:textId="77777777" w:rsidR="001C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442C275F" w14:textId="77777777" w:rsidR="001C3DAF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프롬프트와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명령은</w:t>
      </w:r>
      <w:r>
        <w:rPr>
          <w:lang w:eastAsia="ko-KR"/>
        </w:rPr>
        <w:t xml:space="preserve"> prompts.md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GitHub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업로드할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Markdown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작성하였다</w:t>
      </w:r>
      <w:r>
        <w:rPr>
          <w:lang w:eastAsia="ko-KR"/>
        </w:rPr>
        <w:t>.</w:t>
      </w:r>
    </w:p>
    <w:p w14:paraId="6CEF41F3" w14:textId="77777777" w:rsidR="001C3DAF" w:rsidRDefault="00000000">
      <w:pPr>
        <w:rPr>
          <w:lang w:eastAsia="ko-KR"/>
        </w:rPr>
      </w:pPr>
      <w:r>
        <w:rPr>
          <w:lang w:eastAsia="ko-KR"/>
        </w:rPr>
        <w:t xml:space="preserve">GitHub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파일명</w:t>
      </w:r>
      <w:r>
        <w:rPr>
          <w:lang w:eastAsia="ko-KR"/>
        </w:rPr>
        <w:t>: prompts.md</w:t>
      </w:r>
    </w:p>
    <w:p w14:paraId="31C1EA55" w14:textId="77777777" w:rsidR="001C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주의사항</w:t>
      </w:r>
    </w:p>
    <w:p w14:paraId="77479DCF" w14:textId="77777777" w:rsidR="001C3DAF" w:rsidRDefault="00000000">
      <w:pPr>
        <w:rPr>
          <w:lang w:eastAsia="ko-KR"/>
        </w:rPr>
      </w:pPr>
      <w:r>
        <w:rPr>
          <w:lang w:eastAsia="ko-KR"/>
        </w:rPr>
        <w:t xml:space="preserve">solver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섭동과</w:t>
      </w:r>
      <w:r>
        <w:rPr>
          <w:lang w:eastAsia="ko-KR"/>
        </w:rPr>
        <w:t xml:space="preserve"> forced turbulence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위상에</w:t>
      </w:r>
      <w:r>
        <w:rPr>
          <w:lang w:eastAsia="ko-KR"/>
        </w:rPr>
        <w:t xml:space="preserve"> </w:t>
      </w:r>
      <w:r>
        <w:rPr>
          <w:lang w:eastAsia="ko-KR"/>
        </w:rPr>
        <w:t>난수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포함되므로</w:t>
      </w:r>
      <w:r>
        <w:rPr>
          <w:lang w:eastAsia="ko-KR"/>
        </w:rPr>
        <w:t xml:space="preserve">,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실행에서는</w:t>
      </w:r>
      <w:r>
        <w:rPr>
          <w:lang w:eastAsia="ko-KR"/>
        </w:rPr>
        <w:t xml:space="preserve"> seed 42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</w:t>
      </w:r>
    </w:p>
    <w:p w14:paraId="117E13BA" w14:textId="77777777" w:rsidR="001C3DAF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PyPI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배포본에는</w:t>
      </w:r>
      <w:r>
        <w:rPr>
          <w:lang w:eastAsia="ko-KR"/>
        </w:rPr>
        <w:t xml:space="preserve"> </w:t>
      </w:r>
      <w:r>
        <w:rPr>
          <w:lang w:eastAsia="ko-KR"/>
        </w:rPr>
        <w:t>논문용</w:t>
      </w:r>
      <w:r>
        <w:rPr>
          <w:lang w:eastAsia="ko-KR"/>
        </w:rPr>
        <w:t xml:space="preserve"> config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,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configuration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재구성하였다</w:t>
      </w:r>
      <w:r>
        <w:rPr>
          <w:lang w:eastAsia="ko-KR"/>
        </w:rPr>
        <w:t>.</w:t>
      </w:r>
    </w:p>
    <w:p w14:paraId="2CC76E0F" w14:textId="77777777" w:rsidR="001C3D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결론</w:t>
      </w:r>
    </w:p>
    <w:p w14:paraId="79D604B8" w14:textId="77777777" w:rsidR="001C3DA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재현에서는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Kelvin-Helmholtz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,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생성하였다</w:t>
      </w:r>
      <w:r>
        <w:rPr>
          <w:lang w:eastAsia="ko-KR"/>
        </w:rPr>
        <w:t xml:space="preserve">.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경향과</w:t>
      </w:r>
      <w:r>
        <w:rPr>
          <w:lang w:eastAsia="ko-KR"/>
        </w:rPr>
        <w:t xml:space="preserve"> </w:t>
      </w:r>
      <w:r>
        <w:rPr>
          <w:lang w:eastAsia="ko-KR"/>
        </w:rPr>
        <w:t>일치하며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Double Shear Layer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, Forced Turbulence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>, Rotating KH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sectPr w:rsidR="001C3DAF" w:rsidSect="00D72A04">
      <w:headerReference w:type="first" r:id="rId12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35AC" w14:textId="77777777" w:rsidR="00E8408B" w:rsidRDefault="00E8408B" w:rsidP="00D72A04">
      <w:pPr>
        <w:spacing w:after="0" w:line="240" w:lineRule="auto"/>
      </w:pPr>
      <w:r>
        <w:separator/>
      </w:r>
    </w:p>
  </w:endnote>
  <w:endnote w:type="continuationSeparator" w:id="0">
    <w:p w14:paraId="53D577FC" w14:textId="77777777" w:rsidR="00E8408B" w:rsidRDefault="00E8408B" w:rsidP="00D72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D468" w14:textId="77777777" w:rsidR="00E8408B" w:rsidRDefault="00E8408B" w:rsidP="00D72A04">
      <w:pPr>
        <w:spacing w:after="0" w:line="240" w:lineRule="auto"/>
      </w:pPr>
      <w:r>
        <w:separator/>
      </w:r>
    </w:p>
  </w:footnote>
  <w:footnote w:type="continuationSeparator" w:id="0">
    <w:p w14:paraId="1FFB40DF" w14:textId="77777777" w:rsidR="00E8408B" w:rsidRDefault="00E8408B" w:rsidP="00D72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4376" w14:textId="2A715B3B" w:rsidR="00D72A04" w:rsidRPr="00D72A04" w:rsidRDefault="00D72A04" w:rsidP="00D72A04">
    <w:pPr>
      <w:pStyle w:val="a5"/>
      <w:jc w:val="right"/>
      <w:rPr>
        <w:rFonts w:eastAsia="맑은 고딕" w:hint="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554047">
    <w:abstractNumId w:val="8"/>
  </w:num>
  <w:num w:numId="2" w16cid:durableId="1513377470">
    <w:abstractNumId w:val="6"/>
  </w:num>
  <w:num w:numId="3" w16cid:durableId="1253508351">
    <w:abstractNumId w:val="5"/>
  </w:num>
  <w:num w:numId="4" w16cid:durableId="1571841408">
    <w:abstractNumId w:val="4"/>
  </w:num>
  <w:num w:numId="5" w16cid:durableId="1331106142">
    <w:abstractNumId w:val="7"/>
  </w:num>
  <w:num w:numId="6" w16cid:durableId="1016540890">
    <w:abstractNumId w:val="3"/>
  </w:num>
  <w:num w:numId="7" w16cid:durableId="1352296254">
    <w:abstractNumId w:val="2"/>
  </w:num>
  <w:num w:numId="8" w16cid:durableId="1427463710">
    <w:abstractNumId w:val="1"/>
  </w:num>
  <w:num w:numId="9" w16cid:durableId="35947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AF"/>
    <w:rsid w:val="0029639D"/>
    <w:rsid w:val="00326F90"/>
    <w:rsid w:val="00500F42"/>
    <w:rsid w:val="00AA1D8D"/>
    <w:rsid w:val="00B47730"/>
    <w:rsid w:val="00C204F0"/>
    <w:rsid w:val="00CB0664"/>
    <w:rsid w:val="00D72A04"/>
    <w:rsid w:val="00D8617D"/>
    <w:rsid w:val="00E8408B"/>
    <w:rsid w:val="00F33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DCBD3"/>
  <w14:defaultImageDpi w14:val="300"/>
  <w15:docId w15:val="{FD7DDDC9-7456-4623-A04E-9C22E52B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이학승</cp:lastModifiedBy>
  <cp:revision>4</cp:revision>
  <dcterms:created xsi:type="dcterms:W3CDTF">2013-12-23T23:15:00Z</dcterms:created>
  <dcterms:modified xsi:type="dcterms:W3CDTF">2026-05-31T09:54:00Z</dcterms:modified>
  <cp:category/>
</cp:coreProperties>
</file>